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casuale</w:t>
      </w:r>
    </w:p>
    <w:p>
      <w:r>
        <w:t>Questo è un contenuto di esempio generato automaticamente.</w:t>
        <w:br/>
        <w:t>Numero casuale: 587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